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Interview Practice Lab</w:t>
      </w:r>
    </w:p>
    <w:p>
      <w:pPr>
        <w:jc w:val="center"/>
      </w:pPr>
      <w:r>
        <w:t>Enhancement Spec (from Avatar Practice Lab) + Sample Flagship Role Kits</w:t>
      </w:r>
    </w:p>
    <w:p>
      <w:pPr>
        <w:jc w:val="center"/>
      </w:pPr>
      <w:r>
        <w:t>Version: MVP v1.0 | Generated: 2026-01-01</w:t>
      </w:r>
    </w:p>
    <w:p/>
    <w:p>
      <w:pPr>
        <w:pStyle w:val="Heading1"/>
      </w:pPr>
      <w:r>
        <w:t>1. Purpose</w:t>
      </w:r>
    </w:p>
    <w:p>
      <w:r>
        <w:t>This document consolidates the exact enhancements required to adapt the existing Avatar Practice Lab into an Interview Practice Lab MVP, and provides three fully-instantiated flagship Role Kits (Software Engineer Entry, Data Analyst Entry, Sales Executive Entry) including seed rows, interview plan JSON, rubric JSON, and example runtime flows. It is written for engineers to implement changes.</w:t>
      </w:r>
    </w:p>
    <w:p>
      <w:pPr>
        <w:pStyle w:val="Heading1"/>
      </w:pPr>
      <w:r>
        <w:t>2. What stays the same (Reuse)</w:t>
      </w:r>
    </w:p>
    <w:p>
      <w:pPr>
        <w:pStyle w:val="ListBullet"/>
      </w:pPr>
      <w:r>
        <w:t>Avatar streaming + voice-first session runtime (HeyGen + existing InteractiveAvatar pipeline).</w:t>
      </w:r>
    </w:p>
    <w:p>
      <w:pPr>
        <w:pStyle w:val="ListBullet"/>
      </w:pPr>
      <w:r>
        <w:t>Session lifecycle: start → live conversation → end → transcript → analysis → results history.</w:t>
      </w:r>
    </w:p>
    <w:p>
      <w:pPr>
        <w:pStyle w:val="ListBullet"/>
      </w:pPr>
      <w:r>
        <w:t>Queueing / pre-warming / heartbeat, and existing reliability mechanisms.</w:t>
      </w:r>
    </w:p>
    <w:p>
      <w:pPr>
        <w:pStyle w:val="ListBullet"/>
      </w:pPr>
      <w:r>
        <w:t>Frontend layout patterns (selection → setup → session → analysis) and dashboard scaffolding.</w:t>
      </w:r>
    </w:p>
    <w:p>
      <w:pPr>
        <w:pStyle w:val="ListBullet"/>
      </w:pPr>
      <w:r>
        <w:t>Backend stack (Express), data layer (Postgres/Neon + Drizzle), storage patterns (S3/keys), and existing analysis endpoint patterns.</w:t>
      </w:r>
    </w:p>
    <w:p>
      <w:pPr>
        <w:pStyle w:val="Heading1"/>
      </w:pPr>
      <w:r>
        <w:t>3. Enhancements required (Summary)</w:t>
      </w:r>
    </w:p>
    <w:p>
      <w:pPr>
        <w:pStyle w:val="ListBullet"/>
      </w:pPr>
      <w:r>
        <w:t>Replace scenario catalog with Role Kit catalog (roles across levels/domains).</w:t>
      </w:r>
    </w:p>
    <w:p>
      <w:pPr>
        <w:pStyle w:val="ListBullet"/>
      </w:pPr>
      <w:r>
        <w:t>Add Resume + Job Description upload and parsing into structured triggers.</w:t>
      </w:r>
    </w:p>
    <w:p>
      <w:pPr>
        <w:pStyle w:val="ListBullet"/>
      </w:pPr>
      <w:r>
        <w:t>Generate and persist Interview Plan (phase-based structure) per interview config.</w:t>
      </w:r>
    </w:p>
    <w:p>
      <w:pPr>
        <w:pStyle w:val="ListBullet"/>
      </w:pPr>
      <w:r>
        <w:t>Add runtime orchestration state machine to enforce phases and allowed question patterns.</w:t>
      </w:r>
    </w:p>
    <w:p>
      <w:pPr>
        <w:pStyle w:val="ListBullet"/>
      </w:pPr>
      <w:r>
        <w:t>Replace scenario/skill analysis with interview rubric scoring + rewritten answers + 7-day practice plan.</w:t>
      </w:r>
    </w:p>
    <w:p>
      <w:pPr>
        <w:pStyle w:val="ListBullet"/>
      </w:pPr>
      <w:r>
        <w:t>Optional MVP-safe 'task segments' (explain/pseudocode) with later upgrade to sandboxed execution.</w:t>
      </w:r>
    </w:p>
    <w:p>
      <w:pPr>
        <w:pStyle w:val="Heading1"/>
      </w:pPr>
      <w:r>
        <w:t>4. Database changes (Schema Enhancements)</w:t>
      </w:r>
    </w:p>
    <w:p>
      <w:r>
        <w:t>Goal: introduce interview-specific entities without breaking existing scenario practice. Implementation is additive; workplace practice remains intact, and interview practice is a new session type.</w:t>
      </w:r>
    </w:p>
    <w:p>
      <w:pPr>
        <w:pStyle w:val="Heading2"/>
      </w:pPr>
      <w:r>
        <w:t>4.1 New tables (Additive)</w:t>
      </w:r>
    </w:p>
    <w:p>
      <w:r>
        <w:rPr>
          <w:b/>
        </w:rPr>
        <w:t xml:space="preserve">role_kits: </w:t>
      </w:r>
      <w:r>
        <w:t>Built-in catalog of interview archetypes by role and level.</w:t>
      </w:r>
    </w:p>
    <w:p>
      <w:r>
        <w:rPr>
          <w:b/>
        </w:rPr>
        <w:t xml:space="preserve">interview_rubrics: </w:t>
      </w:r>
      <w:r>
        <w:t>Role-specific dimension scoring anchors and weights.</w:t>
      </w:r>
    </w:p>
    <w:p>
      <w:r>
        <w:rPr>
          <w:b/>
        </w:rPr>
        <w:t xml:space="preserve">user_documents: </w:t>
      </w:r>
      <w:r>
        <w:t>User uploads (resume, JD, company notes) + extracted text + parsed JSON.</w:t>
      </w:r>
    </w:p>
    <w:p>
      <w:r>
        <w:rPr>
          <w:b/>
        </w:rPr>
        <w:t xml:space="preserve">user_profile_extracted: </w:t>
      </w:r>
      <w:r>
        <w:t>Derived candidate trigger profile from latest resume (structured).</w:t>
      </w:r>
    </w:p>
    <w:p>
      <w:r>
        <w:rPr>
          <w:b/>
        </w:rPr>
        <w:t xml:space="preserve">interview_configs: </w:t>
      </w:r>
      <w:r>
        <w:t>User’s practice configuration (role kit, docs, interview type/style/seniority).</w:t>
      </w:r>
    </w:p>
    <w:p>
      <w:r>
        <w:rPr>
          <w:b/>
        </w:rPr>
        <w:t xml:space="preserve">interview_plans: </w:t>
      </w:r>
      <w:r>
        <w:t>Generated interview structure (phases, allowed patterns, triggers, probes).</w:t>
      </w:r>
    </w:p>
    <w:p>
      <w:r>
        <w:rPr>
          <w:b/>
        </w:rPr>
        <w:t xml:space="preserve">interview_sessions: </w:t>
      </w:r>
      <w:r>
        <w:t>Links existing roleplay_session to interview context, tracks status.</w:t>
      </w:r>
    </w:p>
    <w:p>
      <w:r>
        <w:rPr>
          <w:b/>
        </w:rPr>
        <w:t xml:space="preserve">interview_artifacts (optional): </w:t>
      </w:r>
      <w:r>
        <w:t>Stores rewritten answers, action plan, question list as JSON.</w:t>
      </w:r>
    </w:p>
    <w:p>
      <w:pPr>
        <w:pStyle w:val="Heading2"/>
      </w:pPr>
      <w:r>
        <w:t>4.2 Minimal modifications to existing tables</w:t>
      </w:r>
    </w:p>
    <w:p>
      <w:pPr>
        <w:pStyle w:val="ListBullet"/>
      </w:pPr>
      <w:r>
        <w:t>roleplay_session: add session_type (workplace_practice | interview_practice) and nullable context_ref_id.</w:t>
      </w:r>
    </w:p>
    <w:p>
      <w:pPr>
        <w:pStyle w:val="ListBullet"/>
      </w:pPr>
      <w:r>
        <w:t>ai_session_analysis: add analysis_type (workplace | interview), rubric_scores JSONB, recommendations JSONB.</w:t>
      </w:r>
    </w:p>
    <w:p>
      <w:pPr>
        <w:pStyle w:val="Heading2"/>
      </w:pPr>
      <w:r>
        <w:t>4.3 Exact schema diff (SQL sketch)</w:t>
      </w:r>
    </w:p>
    <w:p>
      <w:pPr>
        <w:pStyle w:val="IntenseQuote"/>
      </w:pPr>
      <w:r>
        <w:t>-- New: role_kits</w:t>
        <w:br/>
        <w:t>CREATE TABLE role_kits (</w:t>
        <w:br/>
        <w:t xml:space="preserve">  id UUID PRIMARY KEY,</w:t>
        <w:br/>
        <w:t xml:space="preserve">  name TEXT NOT NULL,</w:t>
        <w:br/>
        <w:t xml:space="preserve">  level TEXT NOT NULL,           -- entry|mid|senior</w:t>
        <w:br/>
        <w:t xml:space="preserve">  domain TEXT NOT NULL,</w:t>
        <w:br/>
        <w:t xml:space="preserve">  role_context TEXT NOT NULL,</w:t>
        <w:br/>
        <w:t xml:space="preserve">  skills_focus JSONB NOT NULL,</w:t>
        <w:br/>
        <w:t xml:space="preserve">  default_interview_types JSONB NOT NULL,</w:t>
        <w:br/>
        <w:t xml:space="preserve">  default_rubric_id UUID NOT NULL,</w:t>
        <w:br/>
        <w:t xml:space="preserve">  estimated_duration INT NOT NULL,</w:t>
        <w:br/>
        <w:t xml:space="preserve">  created_at TIMESTAMP NOT NULL DEFAULT NOW(),</w:t>
        <w:br/>
        <w:t xml:space="preserve">  updated_at TIMESTAMP NOT NULL DEFAULT NOW()</w:t>
        <w:br/>
        <w:t>);</w:t>
        <w:br/>
        <w:br/>
        <w:t>-- New: interview_rubrics</w:t>
        <w:br/>
        <w:t>CREATE TABLE interview_rubrics (</w:t>
        <w:br/>
        <w:t xml:space="preserve">  id UUID PRIMARY KEY,</w:t>
        <w:br/>
        <w:t xml:space="preserve">  name TEXT NOT NULL,</w:t>
        <w:br/>
        <w:t xml:space="preserve">  scale TEXT NOT NULL DEFAULT '1-5',</w:t>
        <w:br/>
        <w:t xml:space="preserve">  weights JSONB NOT NULL,</w:t>
        <w:br/>
        <w:t xml:space="preserve">  anchors JSONB NOT NULL,</w:t>
        <w:br/>
        <w:t xml:space="preserve">  created_at TIMESTAMP NOT NULL DEFAULT NOW(),</w:t>
        <w:br/>
        <w:t xml:space="preserve">  updated_at TIMESTAMP NOT NULL DEFAULT NOW()</w:t>
        <w:br/>
        <w:t>);</w:t>
        <w:br/>
        <w:br/>
        <w:t>-- New: user_documents</w:t>
        <w:br/>
        <w:t>CREATE TABLE user_documents (</w:t>
        <w:br/>
        <w:t xml:space="preserve">  id UUID PRIMARY KEY,</w:t>
        <w:br/>
        <w:t xml:space="preserve">  user_id UUID NOT NULL,</w:t>
        <w:br/>
        <w:t xml:space="preserve">  doc_type TEXT NOT NULL,        -- resume|job_description|company_notes|other</w:t>
        <w:br/>
        <w:t xml:space="preserve">  file_name TEXT,</w:t>
        <w:br/>
        <w:t xml:space="preserve">  mime_type TEXT,</w:t>
        <w:br/>
        <w:t xml:space="preserve">  storage_key TEXT NOT NULL,</w:t>
        <w:br/>
        <w:t xml:space="preserve">  raw_text TEXT,</w:t>
        <w:br/>
        <w:t xml:space="preserve">  parsed_json JSONB,</w:t>
        <w:br/>
        <w:t xml:space="preserve">  source_hash TEXT,</w:t>
        <w:br/>
        <w:t xml:space="preserve">  created_at TIMESTAMP NOT NULL DEFAULT NOW(),</w:t>
        <w:br/>
        <w:t xml:space="preserve">  updated_at TIMESTAMP NOT NULL DEFAULT NOW()</w:t>
        <w:br/>
        <w:t>);</w:t>
        <w:br/>
        <w:br/>
        <w:t>-- New: user_profile_extracted</w:t>
        <w:br/>
        <w:t>CREATE TABLE user_profile_extracted (</w:t>
        <w:br/>
        <w:t xml:space="preserve">  user_id UUID PRIMARY KEY,</w:t>
        <w:br/>
        <w:t xml:space="preserve">  latest_resume_doc_id UUID NOT NULL,</w:t>
        <w:br/>
        <w:t xml:space="preserve">  headline TEXT,</w:t>
        <w:br/>
        <w:t xml:space="preserve">  work_history JSONB,</w:t>
        <w:br/>
        <w:t xml:space="preserve">  projects JSONB,</w:t>
        <w:br/>
        <w:t xml:space="preserve">  skills_claimed JSONB,</w:t>
        <w:br/>
        <w:t xml:space="preserve">  risk_flags JSONB,</w:t>
        <w:br/>
        <w:t xml:space="preserve">  updated_at TIMESTAMP NOT NULL DEFAULT NOW()</w:t>
        <w:br/>
        <w:t>);</w:t>
        <w:br/>
        <w:br/>
        <w:t>-- New: interview_configs</w:t>
        <w:br/>
        <w:t>CREATE TABLE interview_configs (</w:t>
        <w:br/>
        <w:t xml:space="preserve">  id UUID PRIMARY KEY,</w:t>
        <w:br/>
        <w:t xml:space="preserve">  user_id UUID NOT NULL,</w:t>
        <w:br/>
        <w:t xml:space="preserve">  mode TEXT NOT NULL,            -- role_based|custom</w:t>
        <w:br/>
        <w:t xml:space="preserve">  role_kit_id UUID,</w:t>
        <w:br/>
        <w:t xml:space="preserve">  resume_doc_id UUID NOT NULL,</w:t>
        <w:br/>
        <w:t xml:space="preserve">  jd_doc_id UUID,</w:t>
        <w:br/>
        <w:t xml:space="preserve">  company_notes_doc_id UUID,</w:t>
        <w:br/>
        <w:t xml:space="preserve">  interview_type TEXT NOT NULL,  -- hr|hiring_manager|technical|panel</w:t>
        <w:br/>
        <w:t xml:space="preserve">  style TEXT NOT NULL,           -- friendly|neutral|stress</w:t>
        <w:br/>
        <w:t xml:space="preserve">  seniority TEXT NOT NULL,       -- entry|mid|senior</w:t>
        <w:br/>
        <w:t xml:space="preserve">  created_at TIMESTAMP NOT NULL DEFAULT NOW()</w:t>
        <w:br/>
        <w:t>);</w:t>
        <w:br/>
        <w:br/>
        <w:t>-- New: interview_plans</w:t>
        <w:br/>
        <w:t>CREATE TABLE interview_plans (</w:t>
        <w:br/>
        <w:t xml:space="preserve">  id UUID PRIMARY KEY,</w:t>
        <w:br/>
        <w:t xml:space="preserve">  interview_config_id UUID NOT NULL,</w:t>
        <w:br/>
        <w:t xml:space="preserve">  plan_json JSONB NOT NULL,</w:t>
        <w:br/>
        <w:t xml:space="preserve">  version INT NOT NULL DEFAULT 1,</w:t>
        <w:br/>
        <w:t xml:space="preserve">  created_at TIMESTAMP NOT NULL DEFAULT NOW()</w:t>
        <w:br/>
        <w:t>);</w:t>
        <w:br/>
        <w:br/>
        <w:t>-- New: interview_sessions</w:t>
        <w:br/>
        <w:t>CREATE TABLE interview_sessions (</w:t>
        <w:br/>
        <w:t xml:space="preserve">  id UUID PRIMARY KEY,</w:t>
        <w:br/>
        <w:t xml:space="preserve">  roleplay_session_id UUID NOT NULL,</w:t>
        <w:br/>
        <w:t xml:space="preserve">  interview_config_id UUID NOT NULL,</w:t>
        <w:br/>
        <w:t xml:space="preserve">  interview_plan_id UUID NOT NULL,</w:t>
        <w:br/>
        <w:t xml:space="preserve">  rubric_id UUID NOT NULL,</w:t>
        <w:br/>
        <w:t xml:space="preserve">  status TEXT NOT NULL,          -- created|running|ended|analyzed</w:t>
        <w:br/>
        <w:t xml:space="preserve">  created_at TIMESTAMP NOT NULL DEFAULT NOW(),</w:t>
        <w:br/>
        <w:t xml:space="preserve">  updated_at TIMESTAMP NOT NULL DEFAULT NOW()</w:t>
        <w:br/>
        <w:t>);</w:t>
      </w:r>
    </w:p>
    <w:p>
      <w:pPr>
        <w:pStyle w:val="Heading1"/>
      </w:pPr>
      <w:r>
        <w:t>5. Backend logic changes (Engineering tasks)</w:t>
      </w:r>
    </w:p>
    <w:p>
      <w:pPr>
        <w:pStyle w:val="Heading2"/>
      </w:pPr>
      <w:r>
        <w:t>5.1 Document ingestion &amp; parsing</w:t>
      </w:r>
    </w:p>
    <w:p>
      <w:pPr>
        <w:pStyle w:val="ListBullet"/>
      </w:pPr>
      <w:r>
        <w:t>POST /api/interview/documents/upload (multipart) → store file, create user_documents row.</w:t>
      </w:r>
    </w:p>
    <w:p>
      <w:pPr>
        <w:pStyle w:val="ListBullet"/>
      </w:pPr>
      <w:r>
        <w:t>POST /api/interview/documents/:id/parse → extract text → call ResumeExtractor / JDExtractor prompt → store parsed_json.</w:t>
      </w:r>
    </w:p>
    <w:p>
      <w:pPr>
        <w:pStyle w:val="ListBullet"/>
      </w:pPr>
      <w:r>
        <w:t>On resume parse completion: upsert user_profile_extracted from parsed_json.</w:t>
      </w:r>
    </w:p>
    <w:p>
      <w:pPr>
        <w:pStyle w:val="Heading2"/>
      </w:pPr>
      <w:r>
        <w:t>5.2 Interview config + plan generation</w:t>
      </w:r>
    </w:p>
    <w:p>
      <w:pPr>
        <w:pStyle w:val="ListBullet"/>
      </w:pPr>
      <w:r>
        <w:t>POST /api/interview/config → persist role selection + uploaded doc references + interview profile.</w:t>
      </w:r>
    </w:p>
    <w:p>
      <w:pPr>
        <w:pStyle w:val="ListBullet"/>
      </w:pPr>
      <w:r>
        <w:t>POST /api/interview/config/:id/plan → generate phase-based plan JSON and persist to interview_plans.</w:t>
      </w:r>
    </w:p>
    <w:p>
      <w:pPr>
        <w:pStyle w:val="ListBullet"/>
      </w:pPr>
      <w:r>
        <w:t>Plan generation inputs: role_kits.role_context + skills_focus + rubric + candidate triggers + JD triggers + interview profile.</w:t>
      </w:r>
    </w:p>
    <w:p>
      <w:pPr>
        <w:pStyle w:val="Heading2"/>
      </w:pPr>
      <w:r>
        <w:t>5.3 Session runtime orchestration</w:t>
      </w:r>
    </w:p>
    <w:p>
      <w:r>
        <w:t>Implement an Interview Orchestrator that maintains session state and enforces the interview plan. It wraps the existing avatar session loop by supplying structured prompts each turn.</w:t>
      </w:r>
    </w:p>
    <w:p>
      <w:pPr>
        <w:pStyle w:val="ListBullet"/>
      </w:pPr>
      <w:r>
        <w:t>State includes: current_phase, time_remaining, mandatory_probes_remaining, last_answer_quality, question_history.</w:t>
      </w:r>
    </w:p>
    <w:p>
      <w:pPr>
        <w:pStyle w:val="ListBullet"/>
      </w:pPr>
      <w:r>
        <w:t>Interviewer output must be strict JSON (pattern_type, question, intent, expected_signal, followups).</w:t>
      </w:r>
    </w:p>
    <w:p>
      <w:pPr>
        <w:pStyle w:val="ListBullet"/>
      </w:pPr>
      <w:r>
        <w:t>One-question-at-a-time enforcement; phase exit conditions (min/max questions) enforced server-side.</w:t>
      </w:r>
    </w:p>
    <w:p>
      <w:pPr>
        <w:pStyle w:val="ListBullet"/>
      </w:pPr>
      <w:r>
        <w:t>Optional MVP task segments: explain approach + pseudocode; store typed response if enabled in UI.</w:t>
      </w:r>
    </w:p>
    <w:p>
      <w:pPr>
        <w:pStyle w:val="Heading2"/>
      </w:pPr>
      <w:r>
        <w:t>5.4 Analysis pipeline changes</w:t>
      </w:r>
    </w:p>
    <w:p>
      <w:pPr>
        <w:pStyle w:val="ListBullet"/>
      </w:pPr>
      <w:r>
        <w:t>Reuse transcript generation and existing analysis endpoint patterns.</w:t>
      </w:r>
    </w:p>
    <w:p>
      <w:pPr>
        <w:pStyle w:val="ListBullet"/>
      </w:pPr>
      <w:r>
        <w:t>Add analysis_type=interview; run evaluator prompt against transcript + rubric + context triggers.</w:t>
      </w:r>
    </w:p>
    <w:p>
      <w:pPr>
        <w:pStyle w:val="ListBullet"/>
      </w:pPr>
      <w:r>
        <w:t>Generate: rubric dimension scores with evidence, strengths/risks, 2 rewritten answers, 7-day plan.</w:t>
      </w:r>
    </w:p>
    <w:p>
      <w:pPr>
        <w:pStyle w:val="ListBullet"/>
      </w:pPr>
      <w:r>
        <w:t>Persist to ai_session_analysis.rubric_scores and (optionally) interview_artifacts.</w:t>
      </w:r>
    </w:p>
    <w:p>
      <w:pPr>
        <w:pStyle w:val="Heading1"/>
      </w:pPr>
      <w:r>
        <w:t>6. Prompt stack (Production-grade)</w:t>
      </w:r>
    </w:p>
    <w:p>
      <w:r>
        <w:t>Do not use a single monolithic prompt. Use a stack: (1) Interviewer Core System, (2) Role+Mode Context, (3) Plan+State Prompt (updated each turn), and (4) Next-question generation instruction with strict JSON output.</w:t>
      </w:r>
    </w:p>
    <w:p>
      <w:pPr>
        <w:pStyle w:val="Heading2"/>
      </w:pPr>
      <w:r>
        <w:t>6.1 System Prompt — Interviewer Core (static)</w:t>
      </w:r>
    </w:p>
    <w:p>
      <w:pPr>
        <w:pStyle w:val="IntenseQuote"/>
      </w:pPr>
      <w:r>
        <w:t>You are a professional interviewer conducting a real job interview simulation.</w:t>
        <w:br/>
        <w:br/>
        <w:t>GOAL</w:t>
        <w:br/>
        <w:t>Assess the candidate's suitability for the role by asking realistic questions and probing depth, clarity, and consistency.</w:t>
        <w:br/>
        <w:br/>
        <w:t>YOU MUST</w:t>
        <w:br/>
        <w:t>- Follow the interview plan phases and allowed question pattern types.</w:t>
        <w:br/>
        <w:t>- Ask only ONE question at a time.</w:t>
        <w:br/>
        <w:t>- Probe for specifics if the candidate is vague (numbers, decisions, trade-offs, what they did personally).</w:t>
        <w:br/>
        <w:t>- Validate resume claims and clarify inconsistencies.</w:t>
        <w:br/>
        <w:br/>
        <w:t>YOU MUST NOT</w:t>
        <w:br/>
        <w:t>- Teach concepts, give hints, or provide model answers during the interview.</w:t>
        <w:br/>
        <w:t>- Invent company policies or role requirements not present in the provided context.</w:t>
        <w:br/>
        <w:t>- Ask questions outside the allowed pattern types for the current phase.</w:t>
        <w:br/>
        <w:br/>
        <w:t>STYLE CONTROL</w:t>
        <w:br/>
        <w:t>Match the provided interview style:</w:t>
        <w:br/>
        <w:t>- Friendly: warm, encouraging.</w:t>
        <w:br/>
        <w:t>- Neutral: professional, direct.</w:t>
        <w:br/>
        <w:t>- Stress: skeptical, time-pressured, may interrupt, but never rude or abusive.</w:t>
        <w:br/>
        <w:br/>
        <w:t>OUTPUT FORMAT (STRICT JSON ONLY)</w:t>
        <w:br/>
        <w:t>{</w:t>
        <w:br/>
        <w:t xml:space="preserve">  "phase": "string",</w:t>
        <w:br/>
        <w:t xml:space="preserve">  "pattern_type": "string",</w:t>
        <w:br/>
        <w:t xml:space="preserve">  "question": "string",</w:t>
        <w:br/>
        <w:t xml:space="preserve">  "intent": "string",</w:t>
        <w:br/>
        <w:t xml:space="preserve">  "expected_signal": "string",</w:t>
        <w:br/>
        <w:t xml:space="preserve">  "followups": ["string", "string"]</w:t>
        <w:br/>
        <w:t>}</w:t>
      </w:r>
    </w:p>
    <w:p>
      <w:pPr>
        <w:pStyle w:val="Heading2"/>
      </w:pPr>
      <w:r>
        <w:t>6.2 Context Prompt — Role/Mode (dynamic)</w:t>
      </w:r>
    </w:p>
    <w:p>
      <w:pPr>
        <w:pStyle w:val="IntenseQuote"/>
      </w:pPr>
      <w:r>
        <w:t>INTERVIEW CONTEXT</w:t>
        <w:br/>
        <w:t>Mode: {mode}  (role_based | custom)</w:t>
        <w:br/>
        <w:t>Interview Type: {interview_type} (hr | hiring_manager | technical | panel)</w:t>
        <w:br/>
        <w:t>Style: {style} (friendly | neutral | stress)</w:t>
        <w:br/>
        <w:t>Seniority: {seniority} (entry | mid | senior)</w:t>
        <w:br/>
        <w:br/>
        <w:t>ROLE KIT</w:t>
        <w:br/>
        <w:t>Role Name: {role_name}</w:t>
        <w:br/>
        <w:t>Role Context (ground truth): {role_context}</w:t>
        <w:br/>
        <w:t>Skills Focus: {skills_focus}</w:t>
        <w:br/>
        <w:br/>
        <w:t>CANDIDATE PROFILE (EXTRACTED TRIGGERS)</w:t>
        <w:br/>
        <w:t>Work History: {work_history}</w:t>
        <w:br/>
        <w:t>Projects: {projects}</w:t>
        <w:br/>
        <w:t>Skills Claimed: {skills_claimed}</w:t>
        <w:br/>
        <w:t>Risk Flags: {risk_flags}</w:t>
        <w:br/>
        <w:br/>
        <w:t>JOB DESCRIPTION (if provided)</w:t>
        <w:br/>
        <w:t>Responsibilities: {jd_responsibilities}</w:t>
        <w:br/>
        <w:t>Required Skills: {jd_required_skills}</w:t>
        <w:br/>
        <w:t>Gap Skills/Risk Areas: {jd_gaps}</w:t>
        <w:br/>
        <w:br/>
        <w:t>REMEMBER</w:t>
        <w:br/>
        <w:t>Use triggers to ask and probe; do not copy text; do not ask random questions.</w:t>
      </w:r>
    </w:p>
    <w:p>
      <w:pPr>
        <w:pStyle w:val="Heading2"/>
      </w:pPr>
      <w:r>
        <w:t>6.3 State Prompt — Plan+Current State (updated each turn)</w:t>
      </w:r>
    </w:p>
    <w:p>
      <w:pPr>
        <w:pStyle w:val="IntenseQuote"/>
      </w:pPr>
      <w:r>
        <w:t>INTERVIEW PLAN</w:t>
        <w:br/>
        <w:t>{interview_plan_json}</w:t>
        <w:br/>
        <w:br/>
        <w:t>CURRENT STATE</w:t>
        <w:br/>
        <w:t>Current Phase: {current_phase}</w:t>
        <w:br/>
        <w:t>Time Remaining in Phase (sec): {time_remaining_sec}</w:t>
        <w:br/>
        <w:t>Questions Asked in Phase: {questions_asked_in_phase}</w:t>
        <w:br/>
        <w:t>Mandatory Probes Remaining: {mandatory_probes_remaining}</w:t>
        <w:br/>
        <w:t>Recent Answer Quality: {recent_answer_quality}</w:t>
        <w:br/>
        <w:br/>
        <w:t>INSTRUCTIONS</w:t>
        <w:br/>
        <w:t>- Choose the next question using ONE allowed pattern type for the current phase.</w:t>
        <w:br/>
        <w:t>- If recent answer quality is low, ask a follow-up depth probe rather than moving to the next phase.</w:t>
        <w:br/>
        <w:t>- Keep it crisp and realistic.</w:t>
      </w:r>
    </w:p>
    <w:p>
      <w:pPr>
        <w:pStyle w:val="Heading2"/>
      </w:pPr>
      <w:r>
        <w:t>6.4 Evaluator Prompt — Interview Scoring (post-session)</w:t>
      </w:r>
    </w:p>
    <w:p>
      <w:pPr>
        <w:pStyle w:val="IntenseQuote"/>
      </w:pPr>
      <w:r>
        <w:t>You are an interview evaluator.</w:t>
        <w:br/>
        <w:br/>
        <w:t>INPUTS</w:t>
        <w:br/>
        <w:t>- role_kit + interview_type</w:t>
        <w:br/>
        <w:t>- rubric (dimensions, weights, anchors)</w:t>
        <w:br/>
        <w:t>- candidate triggers (resume + JD highlights)</w:t>
        <w:br/>
        <w:t>- full transcript</w:t>
        <w:br/>
        <w:br/>
        <w:t>TASK</w:t>
        <w:br/>
        <w:t>Score each rubric dimension from 1 to 5. Every score MUST include:</w:t>
        <w:br/>
        <w:t>- 1–3 short evidence excerpts from the transcript (&lt;= 20 words each)</w:t>
        <w:br/>
        <w:t>- rationale</w:t>
        <w:br/>
        <w:t>- one concrete improvement action</w:t>
        <w:br/>
        <w:br/>
        <w:t>Also output:</w:t>
        <w:br/>
        <w:t>- overall summary (3–5 lines)</w:t>
        <w:br/>
        <w:t>- strengths (max 5)</w:t>
        <w:br/>
        <w:t>- risks (max 5)</w:t>
        <w:br/>
        <w:t>- hire recommendation: Strong Yes / Yes / Lean Yes / Lean No / No</w:t>
        <w:br/>
        <w:t>- confidence: High/Medium/Low</w:t>
        <w:br/>
        <w:br/>
        <w:t>OUTPUT (STRICT JSON ONLY)</w:t>
        <w:br/>
        <w:t>{</w:t>
        <w:br/>
        <w:t xml:space="preserve">  "overall": {"recommendation":"","confidence":"","summary":""},</w:t>
        <w:br/>
        <w:t xml:space="preserve">  "dimension_scores":[{"dimension":"","score":1,"evidence":[],"rationale":"","improvement":""}],</w:t>
        <w:br/>
        <w:t xml:space="preserve">  "strengths":[],</w:t>
        <w:br/>
        <w:t xml:space="preserve">  "risks":[],</w:t>
        <w:br/>
        <w:t xml:space="preserve">  "role_fit_notes":[]</w:t>
        <w:br/>
        <w:t>}</w:t>
      </w:r>
    </w:p>
    <w:p>
      <w:pPr>
        <w:pStyle w:val="Heading2"/>
      </w:pPr>
      <w:r>
        <w:t>6.5 Feedback Writer Prompt — Action Plan (post-session)</w:t>
      </w:r>
    </w:p>
    <w:p>
      <w:pPr>
        <w:pStyle w:val="IntenseQuote"/>
      </w:pPr>
      <w:r>
        <w:t>You are writing actionable feedback after an interview practice.</w:t>
        <w:br/>
        <w:br/>
        <w:t>INPUTS</w:t>
        <w:br/>
        <w:t>- evaluator_json (dimension scores + evidence)</w:t>
        <w:br/>
        <w:t>- transcript</w:t>
        <w:br/>
        <w:t>- role_kit context</w:t>
        <w:br/>
        <w:br/>
        <w:t>OUTPUT MUST INCLUDE</w:t>
        <w:br/>
        <w:t>1) wins (3 bullets)</w:t>
        <w:br/>
        <w:t>2) improvements (3 bullets)</w:t>
        <w:br/>
        <w:t>3) rewrite TWO weak answers into stronger versions aligned to the role/JD</w:t>
        <w:br/>
        <w:t>4) a 7-day practice plan (10–15 min/day)</w:t>
        <w:br/>
        <w:br/>
        <w:t>RULES</w:t>
        <w:br/>
        <w:t>- Be specific and evidence-based.</w:t>
        <w:br/>
        <w:t>- Do not include generic motivational advice.</w:t>
        <w:br/>
        <w:t>- Do not provide textbook explanations.</w:t>
        <w:br/>
        <w:br/>
        <w:t>OUTPUT (STRICT JSON ONLY)</w:t>
        <w:br/>
        <w:t>{</w:t>
        <w:br/>
        <w:t xml:space="preserve">  "wins":[],</w:t>
        <w:br/>
        <w:t xml:space="preserve">  "improvements":[],</w:t>
        <w:br/>
        <w:t xml:space="preserve">  "better_answers":[{"question":"","better_answer":""},{"question":"","better_answer":""}],</w:t>
        <w:br/>
        <w:t xml:space="preserve">  "practice_plan_7_days":[{"day":1,"task":"","time_minutes":15}]</w:t>
        <w:br/>
        <w:t>}</w:t>
      </w:r>
    </w:p>
    <w:p>
      <w:pPr>
        <w:pStyle w:val="Heading1"/>
      </w:pPr>
      <w:r>
        <w:t>7. Sample Flagship Role Kits (Seed + Plans + Rubrics)</w:t>
      </w:r>
    </w:p>
    <w:p>
      <w:pPr>
        <w:pStyle w:val="Heading2"/>
      </w:pPr>
      <w:r>
        <w:t>7.1 SWE Entry — role_kits row</w:t>
      </w:r>
    </w:p>
    <w:p>
      <w:pPr>
        <w:pStyle w:val="IntenseQuote"/>
      </w:pPr>
      <w:r>
        <w:t>{</w:t>
        <w:br/>
        <w:t xml:space="preserve">  "id": "rk_swe_entry_v1",</w:t>
        <w:br/>
        <w:t xml:space="preserve">  "name": "Software Engineer - Entry (Backend/General)",</w:t>
        <w:br/>
        <w:t xml:space="preserve">  "level": "entry",</w:t>
        <w:br/>
        <w:t xml:space="preserve">  "domain": "software",</w:t>
        <w:br/>
        <w:t xml:space="preserve">  "role_context": "Entry-level software engineer role focused on programming fundamentals, problem solving, and the ability to explain code clearly. Candidate should demonstrate basic data structures and algorithms, debugging mindset, and clean reasoning. This is not a senior system design interview.",</w:t>
        <w:br/>
        <w:t xml:space="preserve">  "skills_focus": [</w:t>
        <w:br/>
        <w:t xml:space="preserve">    "Programming Fundamentals",</w:t>
        <w:br/>
        <w:t xml:space="preserve">    "Data Structures",</w:t>
        <w:br/>
        <w:t xml:space="preserve">    "Algorithms Basics",</w:t>
        <w:br/>
        <w:t xml:space="preserve">    "Debugging Mindset",</w:t>
        <w:br/>
        <w:t xml:space="preserve">    "Communication Clarity"</w:t>
        <w:br/>
        <w:t xml:space="preserve">  ],</w:t>
        <w:br/>
        <w:t xml:space="preserve">  "default_interview_types": [</w:t>
        <w:br/>
        <w:t xml:space="preserve">    "technical",</w:t>
        <w:br/>
        <w:t xml:space="preserve">    "hiring_manager"</w:t>
        <w:br/>
        <w:t xml:space="preserve">  ],</w:t>
        <w:br/>
        <w:t xml:space="preserve">  "default_rubric_id": "rub_swe_entry_v1",</w:t>
        <w:br/>
        <w:t xml:space="preserve">  "estimated_duration": 900</w:t>
        <w:br/>
        <w:t>}</w:t>
      </w:r>
    </w:p>
    <w:p>
      <w:pPr>
        <w:pStyle w:val="Heading2"/>
      </w:pPr>
      <w:r>
        <w:t>7.2 SWE Entry — interview_plan JSON</w:t>
      </w:r>
    </w:p>
    <w:p>
      <w:pPr>
        <w:pStyle w:val="IntenseQuote"/>
      </w:pPr>
      <w:r>
        <w:t>{</w:t>
        <w:br/>
        <w:t xml:space="preserve">  "plan_id": "plan_swe_entry_technical_v1",</w:t>
        <w:br/>
        <w:t xml:space="preserve">  "role_kit_id": "rk_swe_entry_v1",</w:t>
        <w:br/>
        <w:t xml:space="preserve">  "interview_type": "technical",</w:t>
        <w:br/>
        <w:t xml:space="preserve">  "style_defaults": [</w:t>
        <w:br/>
        <w:t xml:space="preserve">    "neutral",</w:t>
        <w:br/>
        <w:t xml:space="preserve">    "stress"</w:t>
        <w:br/>
        <w:t xml:space="preserve">  ],</w:t>
        <w:br/>
        <w:t xml:space="preserve">  "phases": [</w:t>
        <w:br/>
        <w:t xml:space="preserve">    {</w:t>
        <w:br/>
        <w:t xml:space="preserve">      "name": "Introduction",</w:t>
        <w:br/>
        <w:t xml:space="preserve">      "duration_minutes": 1,</w:t>
        <w:br/>
        <w:t xml:space="preserve">      "primary_objective": "Set context and confirm role/experience snapshot.",</w:t>
        <w:br/>
        <w:t xml:space="preserve">      "allowed_pattern_types": [</w:t>
        <w:br/>
        <w:t xml:space="preserve">        "warmup_intro",</w:t>
        <w:br/>
        <w:t xml:space="preserve">        "resume_overview"</w:t>
        <w:br/>
        <w:t xml:space="preserve">      ],</w:t>
        <w:br/>
        <w:t xml:space="preserve">      "exit_conditions": {</w:t>
        <w:br/>
        <w:t xml:space="preserve">        "min_questions": 1,</w:t>
        <w:br/>
        <w:t xml:space="preserve">        "max_questions": 2</w:t>
        <w:br/>
        <w:t xml:space="preserve">      }</w:t>
        <w:br/>
        <w:t xml:space="preserve">    },</w:t>
        <w:br/>
        <w:t xml:space="preserve">    {</w:t>
        <w:br/>
        <w:t xml:space="preserve">      "name": "Resume Deep Dive",</w:t>
        <w:br/>
        <w:t xml:space="preserve">      "duration_minutes": 3,</w:t>
        <w:br/>
        <w:t xml:space="preserve">      "primary_objective": "Validate resume claims and personal contribution on 1 project/internship.",</w:t>
        <w:br/>
        <w:t xml:space="preserve">      "allowed_pattern_types": [</w:t>
        <w:br/>
        <w:t xml:space="preserve">        "resume_claim_probe",</w:t>
        <w:br/>
        <w:t xml:space="preserve">        "project_scope_probe",</w:t>
        <w:br/>
        <w:t xml:space="preserve">        "impact_probe",</w:t>
        <w:br/>
        <w:t xml:space="preserve">        "consistency_check_probe"</w:t>
        <w:br/>
        <w:t xml:space="preserve">      ],</w:t>
        <w:br/>
        <w:t xml:space="preserve">      "exit_conditions": {</w:t>
        <w:br/>
        <w:t xml:space="preserve">        "min_questions": 2,</w:t>
        <w:br/>
        <w:t xml:space="preserve">        "max_questions": 4</w:t>
        <w:br/>
        <w:t xml:space="preserve">      }</w:t>
        <w:br/>
        <w:t xml:space="preserve">    },</w:t>
        <w:br/>
        <w:t xml:space="preserve">    {</w:t>
        <w:br/>
        <w:t xml:space="preserve">      "name": "Fundamentals &amp; Reasoning",</w:t>
        <w:br/>
        <w:t xml:space="preserve">      "duration_minutes": 4,</w:t>
        <w:br/>
        <w:t xml:space="preserve">      "primary_objective": "Assess basic DS/Algo reasoning and ability to explain trade-offs.",</w:t>
        <w:br/>
        <w:t xml:space="preserve">      "allowed_pattern_types": [</w:t>
        <w:br/>
        <w:t xml:space="preserve">        "fundamentals_probe",</w:t>
        <w:br/>
        <w:t xml:space="preserve">        "complexity_probe",</w:t>
        <w:br/>
        <w:t xml:space="preserve">        "edge_case_probe"</w:t>
        <w:br/>
        <w:t xml:space="preserve">      ],</w:t>
        <w:br/>
        <w:t xml:space="preserve">      "exit_conditions": {</w:t>
        <w:br/>
        <w:t xml:space="preserve">        "min_questions": 2,</w:t>
        <w:br/>
        <w:t xml:space="preserve">        "max_questions": 4</w:t>
        <w:br/>
        <w:t xml:space="preserve">      }</w:t>
        <w:br/>
        <w:t xml:space="preserve">    },</w:t>
        <w:br/>
        <w:t xml:space="preserve">    {</w:t>
        <w:br/>
        <w:t xml:space="preserve">      "name": "Task (Coding Prompt \u2013 Explain + Pseudocode)",</w:t>
        <w:br/>
        <w:t xml:space="preserve">      "duration_minutes": 5,</w:t>
        <w:br/>
        <w:t xml:space="preserve">      "primary_objective": "Evaluate problem decomposition and correctness reasoning under time.",</w:t>
        <w:br/>
        <w:t xml:space="preserve">      "allowed_pattern_types": [</w:t>
        <w:br/>
        <w:t xml:space="preserve">        "task_prompt_coding",</w:t>
        <w:br/>
        <w:t xml:space="preserve">        "task_followup_walkthrough",</w:t>
        <w:br/>
        <w:t xml:space="preserve">        "task_followup_edgecases",</w:t>
        <w:br/>
        <w:t xml:space="preserve">        "task_followup_complexity"</w:t>
        <w:br/>
        <w:t xml:space="preserve">      ],</w:t>
        <w:br/>
        <w:t xml:space="preserve">      "exit_conditions": {</w:t>
        <w:br/>
        <w:t xml:space="preserve">        "min_questions": 2,</w:t>
        <w:br/>
        <w:t xml:space="preserve">        "max_questions": 5</w:t>
        <w:br/>
        <w:t xml:space="preserve">      }</w:t>
        <w:br/>
        <w:t xml:space="preserve">    },</w:t>
        <w:br/>
        <w:t xml:space="preserve">    {</w:t>
        <w:br/>
        <w:t xml:space="preserve">      "name": "Debugging Mindset",</w:t>
        <w:br/>
        <w:t xml:space="preserve">      "duration_minutes": 2,</w:t>
        <w:br/>
        <w:t xml:space="preserve">      "primary_objective": "Assess how candidate approaches debugging and validation.",</w:t>
        <w:br/>
        <w:t xml:space="preserve">      "allowed_pattern_types": [</w:t>
        <w:br/>
        <w:t xml:space="preserve">        "debugging_scenario_probe",</w:t>
        <w:br/>
        <w:t xml:space="preserve">        "logging_probe",</w:t>
        <w:br/>
        <w:t xml:space="preserve">        "repro_steps_probe"</w:t>
        <w:br/>
        <w:t xml:space="preserve">      ],</w:t>
        <w:br/>
        <w:t xml:space="preserve">      "exit_conditions": {</w:t>
        <w:br/>
        <w:t xml:space="preserve">        "min_questions": 1,</w:t>
        <w:br/>
        <w:t xml:space="preserve">        "max_questions": 2</w:t>
        <w:br/>
        <w:t xml:space="preserve">      }</w:t>
        <w:br/>
        <w:t xml:space="preserve">    },</w:t>
        <w:br/>
        <w:t xml:space="preserve">    {</w:t>
        <w:br/>
        <w:t xml:space="preserve">      "name": "Wrap-up",</w:t>
        <w:br/>
        <w:t xml:space="preserve">      "duration_minutes": 1,</w:t>
        <w:br/>
        <w:t xml:space="preserve">      "primary_objective": "Close interview professionally and capture questions from candidate.",</w:t>
        <w:br/>
        <w:t xml:space="preserve">      "allowed_pattern_types": [</w:t>
        <w:br/>
        <w:t xml:space="preserve">        "wrapup_candidate_questions",</w:t>
        <w:br/>
        <w:t xml:space="preserve">        "wrapup_closing"</w:t>
        <w:br/>
        <w:t xml:space="preserve">      ],</w:t>
        <w:br/>
        <w:t xml:space="preserve">      "exit_conditions": {</w:t>
        <w:br/>
        <w:t xml:space="preserve">        "min_questions": 1,</w:t>
        <w:br/>
        <w:t xml:space="preserve">        "max_questions": 2</w:t>
        <w:br/>
        <w:t xml:space="preserve">      }</w:t>
        <w:br/>
        <w:t xml:space="preserve">    }</w:t>
        <w:br/>
        <w:t xml:space="preserve">  ],</w:t>
        <w:br/>
        <w:t xml:space="preserve">  "global_probe_rules": [</w:t>
        <w:br/>
        <w:t xml:space="preserve">    "validate_claims",</w:t>
        <w:br/>
        <w:t xml:space="preserve">    "probe_depth",</w:t>
        <w:br/>
        <w:t xml:space="preserve">    "check_consistency"</w:t>
        <w:br/>
        <w:t xml:space="preserve">  ],</w:t>
        <w:br/>
        <w:t xml:space="preserve">  "risk_triggers": [</w:t>
        <w:br/>
        <w:t xml:space="preserve">    {</w:t>
        <w:br/>
        <w:t xml:space="preserve">      "source": "resume_gap",</w:t>
        <w:br/>
        <w:t xml:space="preserve">      "severity": "medium",</w:t>
        <w:br/>
        <w:t xml:space="preserve">      "mandatory": false</w:t>
        <w:br/>
        <w:t xml:space="preserve">    },</w:t>
        <w:br/>
        <w:t xml:space="preserve">    {</w:t>
        <w:br/>
        <w:t xml:space="preserve">      "source": "big_claim_no_evidence",</w:t>
        <w:br/>
        <w:t xml:space="preserve">      "severity": "high",</w:t>
        <w:br/>
        <w:t xml:space="preserve">      "mandatory": true</w:t>
        <w:br/>
        <w:t xml:space="preserve">    }</w:t>
        <w:br/>
        <w:t xml:space="preserve">  ],</w:t>
        <w:br/>
        <w:t xml:space="preserve">  "focus_areas": [</w:t>
        <w:br/>
        <w:t xml:space="preserve">    "Problem Solving",</w:t>
        <w:br/>
        <w:t xml:space="preserve">    "Fundamentals",</w:t>
        <w:br/>
        <w:t xml:space="preserve">    "Communication",</w:t>
        <w:br/>
        <w:t xml:space="preserve">    "Debugging"</w:t>
        <w:br/>
        <w:t xml:space="preserve">  ]</w:t>
        <w:br/>
        <w:t>}</w:t>
      </w:r>
    </w:p>
    <w:p>
      <w:pPr>
        <w:pStyle w:val="Heading2"/>
      </w:pPr>
      <w:r>
        <w:t>7.3 SWE Entry — rubric JSON</w:t>
      </w:r>
    </w:p>
    <w:p>
      <w:pPr>
        <w:pStyle w:val="IntenseQuote"/>
      </w:pPr>
      <w:r>
        <w:t>{</w:t>
        <w:br/>
        <w:t xml:space="preserve">  "rubric_id": "rub_swe_entry_v1",</w:t>
        <w:br/>
        <w:t xml:space="preserve">  "name": "SWE Entry - Technical Round Rubric",</w:t>
        <w:br/>
        <w:t xml:space="preserve">  "scale": "1-5",</w:t>
        <w:br/>
        <w:t xml:space="preserve">  "weights": {</w:t>
        <w:br/>
        <w:t xml:space="preserve">    "problem_solving": 0.22,</w:t>
        <w:br/>
        <w:t xml:space="preserve">    "fundamentals_depth": 0.2,</w:t>
        <w:br/>
        <w:t xml:space="preserve">    "communication_structure": 0.15,</w:t>
        <w:br/>
        <w:t xml:space="preserve">    "specificity_evidence": 0.15,</w:t>
        <w:br/>
        <w:t xml:space="preserve">    "edge_case_thinking": 0.1,</w:t>
        <w:br/>
        <w:t xml:space="preserve">    "debugging_mindset": 0.1,</w:t>
        <w:br/>
        <w:t xml:space="preserve">    "consistency_honesty": 0.08</w:t>
        <w:br/>
        <w:t xml:space="preserve">  },</w:t>
        <w:br/>
        <w:t xml:space="preserve">  "anchors": {</w:t>
        <w:br/>
        <w:t xml:space="preserve">    "problem_solving": {</w:t>
        <w:br/>
        <w:t xml:space="preserve">      "1": "Jumps to solution; unclear steps; cannot decompose.",</w:t>
        <w:br/>
        <w:t xml:space="preserve">      "3": "Has a plan but misses some steps or assumptions.",</w:t>
        <w:br/>
        <w:t xml:space="preserve">      "5": "Clear decomposition, assumptions stated, stepwise reasoning."</w:t>
        <w:br/>
        <w:t xml:space="preserve">    },</w:t>
        <w:br/>
        <w:t xml:space="preserve">    "fundamentals_depth": {</w:t>
        <w:br/>
        <w:t xml:space="preserve">      "1": "Shallow/memorized; cannot explain basics or complexity.",</w:t>
        <w:br/>
        <w:t xml:space="preserve">      "3": "Explains basics; minor gaps in trade-offs.",</w:t>
        <w:br/>
        <w:t xml:space="preserve">      "5": "Explains concepts + trade-offs confidently with examples."</w:t>
        <w:br/>
        <w:t xml:space="preserve">    },</w:t>
        <w:br/>
        <w:t xml:space="preserve">    "communication_structure": {</w:t>
        <w:br/>
        <w:t xml:space="preserve">      "1": "Rambling; hard to follow; multiple ideas mixed.",</w:t>
        <w:br/>
        <w:t xml:space="preserve">      "3": "Mostly clear; some wandering.",</w:t>
        <w:br/>
        <w:t xml:space="preserve">      "5": "Concise, structured, easy to follow."</w:t>
        <w:br/>
        <w:t xml:space="preserve">    },</w:t>
        <w:br/>
        <w:t xml:space="preserve">    "specificity_evidence": {</w:t>
        <w:br/>
        <w:t xml:space="preserve">      "1": "No examples; vague claims.",</w:t>
        <w:br/>
        <w:t xml:space="preserve">      "3": "One example; limited detail.",</w:t>
        <w:br/>
        <w:t xml:space="preserve">      "5": "Concrete examples, metrics or clear scope, what they did personally."</w:t>
        <w:br/>
        <w:t xml:space="preserve">    },</w:t>
        <w:br/>
        <w:t xml:space="preserve">    "edge_case_thinking": {</w:t>
        <w:br/>
        <w:t xml:space="preserve">      "1": "Does not consider edge cases.",</w:t>
        <w:br/>
        <w:t xml:space="preserve">      "3": "Mentions a couple of edge cases.",</w:t>
        <w:br/>
        <w:t xml:space="preserve">      "5": "Systematically checks edge cases and constraints."</w:t>
        <w:br/>
        <w:t xml:space="preserve">    },</w:t>
        <w:br/>
        <w:t xml:space="preserve">    "debugging_mindset": {</w:t>
        <w:br/>
        <w:t xml:space="preserve">      "1": "Random guessing; no method.",</w:t>
        <w:br/>
        <w:t xml:space="preserve">      "3": "Some method; limited instrumentation.",</w:t>
        <w:br/>
        <w:t xml:space="preserve">      "5": "Repro-first, isolate variables, logs/metrics, verify fix."</w:t>
        <w:br/>
        <w:t xml:space="preserve">    },</w:t>
        <w:br/>
        <w:t xml:space="preserve">    "consistency_honesty": {</w:t>
        <w:br/>
        <w:t xml:space="preserve">      "1": "Contradictions; overclaims; evasive.",</w:t>
        <w:br/>
        <w:t xml:space="preserve">      "3": "Mostly consistent; minor ambiguity.",</w:t>
        <w:br/>
        <w:t xml:space="preserve">      "5": "Consistent, transparent, acknowledges limits."</w:t>
        <w:br/>
        <w:t xml:space="preserve">    }</w:t>
        <w:br/>
        <w:t xml:space="preserve">  }</w:t>
        <w:br/>
        <w:t>}</w:t>
      </w:r>
    </w:p>
    <w:p>
      <w:pPr>
        <w:pStyle w:val="Heading2"/>
      </w:pPr>
      <w:r>
        <w:t>7.4 Data Analyst Entry — role_kits row</w:t>
      </w:r>
    </w:p>
    <w:p>
      <w:pPr>
        <w:pStyle w:val="IntenseQuote"/>
      </w:pPr>
      <w:r>
        <w:t>{</w:t>
        <w:br/>
        <w:t xml:space="preserve">  "id": "rk_da_entry_v1",</w:t>
        <w:br/>
        <w:t xml:space="preserve">  "name": "Data Analyst - Entry",</w:t>
        <w:br/>
        <w:t xml:space="preserve">  "level": "entry",</w:t>
        <w:br/>
        <w:t xml:space="preserve">  "domain": "data",</w:t>
        <w:br/>
        <w:t xml:space="preserve">  "role_context": "Entry-level data analyst role focused on SQL querying, basic analytical reasoning, and communicating insights clearly. Candidate should show structured thinking, comfort with metrics, and ability to interpret data in a business context.",</w:t>
        <w:br/>
        <w:t xml:space="preserve">  "skills_focus": [</w:t>
        <w:br/>
        <w:t xml:space="preserve">    "SQL",</w:t>
        <w:br/>
        <w:t xml:space="preserve">    "Analytical Reasoning",</w:t>
        <w:br/>
        <w:t xml:space="preserve">    "Basic Statistics",</w:t>
        <w:br/>
        <w:t xml:space="preserve">    "Data Interpretation",</w:t>
        <w:br/>
        <w:t xml:space="preserve">    "Communication"</w:t>
        <w:br/>
        <w:t xml:space="preserve">  ],</w:t>
        <w:br/>
        <w:t xml:space="preserve">  "default_interview_types": [</w:t>
        <w:br/>
        <w:t xml:space="preserve">    "hr",</w:t>
        <w:br/>
        <w:t xml:space="preserve">    "hiring_manager",</w:t>
        <w:br/>
        <w:t xml:space="preserve">    "technical"</w:t>
        <w:br/>
        <w:t xml:space="preserve">  ],</w:t>
        <w:br/>
        <w:t xml:space="preserve">  "default_rubric_id": "rub_da_entry_v1",</w:t>
        <w:br/>
        <w:t xml:space="preserve">  "estimated_duration": 900</w:t>
        <w:br/>
        <w:t>}</w:t>
      </w:r>
    </w:p>
    <w:p>
      <w:pPr>
        <w:pStyle w:val="Heading2"/>
      </w:pPr>
      <w:r>
        <w:t>7.5 Data Analyst Entry — interview_plan JSON</w:t>
      </w:r>
    </w:p>
    <w:p>
      <w:pPr>
        <w:pStyle w:val="IntenseQuote"/>
      </w:pPr>
      <w:r>
        <w:t>{</w:t>
        <w:br/>
        <w:t xml:space="preserve">  "plan_id": "plan_da_entry_mixed_v1",</w:t>
        <w:br/>
        <w:t xml:space="preserve">  "role_kit_id": "rk_da_entry_v1",</w:t>
        <w:br/>
        <w:t xml:space="preserve">  "interview_type": "hiring_manager",</w:t>
        <w:br/>
        <w:t xml:space="preserve">  "style_defaults": [</w:t>
        <w:br/>
        <w:t xml:space="preserve">    "friendly",</w:t>
        <w:br/>
        <w:t xml:space="preserve">    "neutral"</w:t>
        <w:br/>
        <w:t xml:space="preserve">  ],</w:t>
        <w:br/>
        <w:t xml:space="preserve">  "phases": [</w:t>
        <w:br/>
        <w:t xml:space="preserve">    {</w:t>
        <w:br/>
        <w:t xml:space="preserve">      "name": "Introduction",</w:t>
        <w:br/>
        <w:t xml:space="preserve">      "duration_minutes": 1,</w:t>
        <w:br/>
        <w:t xml:space="preserve">      "primary_objective": "Understand candidate background and motivation.",</w:t>
        <w:br/>
        <w:t xml:space="preserve">      "allowed_pattern_types": [</w:t>
        <w:br/>
        <w:t xml:space="preserve">        "warmup_intro",</w:t>
        <w:br/>
        <w:t xml:space="preserve">        "motivation_probe"</w:t>
        <w:br/>
        <w:t xml:space="preserve">      ],</w:t>
        <w:br/>
        <w:t xml:space="preserve">      "exit_conditions": {</w:t>
        <w:br/>
        <w:t xml:space="preserve">        "min_questions": 1,</w:t>
        <w:br/>
        <w:t xml:space="preserve">        "max_questions": 2</w:t>
        <w:br/>
        <w:t xml:space="preserve">      }</w:t>
        <w:br/>
        <w:t xml:space="preserve">    },</w:t>
        <w:br/>
        <w:t xml:space="preserve">    {</w:t>
        <w:br/>
        <w:t xml:space="preserve">      "name": "Resume Deep Dive",</w:t>
        <w:br/>
        <w:t xml:space="preserve">      "duration_minutes": 3,</w:t>
        <w:br/>
        <w:t xml:space="preserve">      "primary_objective": "Validate analysis projects, tools used, and ownership.",</w:t>
        <w:br/>
        <w:t xml:space="preserve">      "allowed_pattern_types": [</w:t>
        <w:br/>
        <w:t xml:space="preserve">        "resume_claim_probe",</w:t>
        <w:br/>
        <w:t xml:space="preserve">        "project_scope_probe",</w:t>
        <w:br/>
        <w:t xml:space="preserve">        "impact_probe"</w:t>
        <w:br/>
        <w:t xml:space="preserve">      ],</w:t>
        <w:br/>
        <w:t xml:space="preserve">      "exit_conditions": {</w:t>
        <w:br/>
        <w:t xml:space="preserve">        "min_questions": 2,</w:t>
        <w:br/>
        <w:t xml:space="preserve">        "max_questions": 4</w:t>
        <w:br/>
        <w:t xml:space="preserve">      }</w:t>
        <w:br/>
        <w:t xml:space="preserve">    },</w:t>
        <w:br/>
        <w:t xml:space="preserve">    {</w:t>
        <w:br/>
        <w:t xml:space="preserve">      "name": "SQL &amp; Data Reasoning",</w:t>
        <w:br/>
        <w:t xml:space="preserve">      "duration_minutes": 6,</w:t>
        <w:br/>
        <w:t xml:space="preserve">      "primary_objective": "Test SQL reasoning and ability to interpret data.",</w:t>
        <w:br/>
        <w:t xml:space="preserve">      "allowed_pattern_types": [</w:t>
        <w:br/>
        <w:t xml:space="preserve">        "sql_reasoning_task",</w:t>
        <w:br/>
        <w:t xml:space="preserve">        "sql_followup_joins",</w:t>
        <w:br/>
        <w:t xml:space="preserve">        "sql_followup_groupby",</w:t>
        <w:br/>
        <w:t xml:space="preserve">        "edge_case_probe"</w:t>
        <w:br/>
        <w:t xml:space="preserve">      ],</w:t>
        <w:br/>
        <w:t xml:space="preserve">      "exit_conditions": {</w:t>
        <w:br/>
        <w:t xml:space="preserve">        "min_questions": 2,</w:t>
        <w:br/>
        <w:t xml:space="preserve">        "max_questions": 5</w:t>
        <w:br/>
        <w:t xml:space="preserve">      }</w:t>
        <w:br/>
        <w:t xml:space="preserve">    },</w:t>
        <w:br/>
        <w:t xml:space="preserve">    {</w:t>
        <w:br/>
        <w:t xml:space="preserve">      "name": "Business Interpretation",</w:t>
        <w:br/>
        <w:t xml:space="preserve">      "duration_minutes": 4,</w:t>
        <w:br/>
        <w:t xml:space="preserve">      "primary_objective": "Assess ability to convert data into decisions.",</w:t>
        <w:br/>
        <w:t xml:space="preserve">      "allowed_pattern_types": [</w:t>
        <w:br/>
        <w:t xml:space="preserve">        "metric_definition_probe",</w:t>
        <w:br/>
        <w:t xml:space="preserve">        "insight_story_probe",</w:t>
        <w:br/>
        <w:t xml:space="preserve">        "stakeholder_probe"</w:t>
        <w:br/>
        <w:t xml:space="preserve">      ],</w:t>
        <w:br/>
        <w:t xml:space="preserve">      "exit_conditions": {</w:t>
        <w:br/>
        <w:t xml:space="preserve">        "min_questions": 2,</w:t>
        <w:br/>
        <w:t xml:space="preserve">        "max_questions": 4</w:t>
        <w:br/>
        <w:t xml:space="preserve">      }</w:t>
        <w:br/>
        <w:t xml:space="preserve">    },</w:t>
        <w:br/>
        <w:t xml:space="preserve">    {</w:t>
        <w:br/>
        <w:t xml:space="preserve">      "name": "Wrap-up",</w:t>
        <w:br/>
        <w:t xml:space="preserve">      "duration_minutes": 1,</w:t>
        <w:br/>
        <w:t xml:space="preserve">      "primary_objective": "Close and capture candidate questions.",</w:t>
        <w:br/>
        <w:t xml:space="preserve">      "allowed_pattern_types": [</w:t>
        <w:br/>
        <w:t xml:space="preserve">        "wrapup_candidate_questions",</w:t>
        <w:br/>
        <w:t xml:space="preserve">        "wrapup_closing"</w:t>
        <w:br/>
        <w:t xml:space="preserve">      ],</w:t>
        <w:br/>
        <w:t xml:space="preserve">      "exit_conditions": {</w:t>
        <w:br/>
        <w:t xml:space="preserve">        "min_questions": 1,</w:t>
        <w:br/>
        <w:t xml:space="preserve">        "max_questions": 2</w:t>
        <w:br/>
        <w:t xml:space="preserve">      }</w:t>
        <w:br/>
        <w:t xml:space="preserve">    }</w:t>
        <w:br/>
        <w:t xml:space="preserve">  ],</w:t>
        <w:br/>
        <w:t xml:space="preserve">  "global_probe_rules": [</w:t>
        <w:br/>
        <w:t xml:space="preserve">    "validate_claims",</w:t>
        <w:br/>
        <w:t xml:space="preserve">    "probe_depth",</w:t>
        <w:br/>
        <w:t xml:space="preserve">    "check_consistency"</w:t>
        <w:br/>
        <w:t xml:space="preserve">  ],</w:t>
        <w:br/>
        <w:t xml:space="preserve">  "risk_triggers": [</w:t>
        <w:br/>
        <w:t xml:space="preserve">    {</w:t>
        <w:br/>
        <w:t xml:space="preserve">      "source": "tool_only_no_reasoning",</w:t>
        <w:br/>
        <w:t xml:space="preserve">      "severity": "medium",</w:t>
        <w:br/>
        <w:t xml:space="preserve">      "mandatory": true</w:t>
        <w:br/>
        <w:t xml:space="preserve">    }</w:t>
        <w:br/>
        <w:t xml:space="preserve">  ],</w:t>
        <w:br/>
        <w:t xml:space="preserve">  "focus_areas": [</w:t>
        <w:br/>
        <w:t xml:space="preserve">    "SQL",</w:t>
        <w:br/>
        <w:t xml:space="preserve">    "Analytical Thinking",</w:t>
        <w:br/>
        <w:t xml:space="preserve">    "Communication",</w:t>
        <w:br/>
        <w:t xml:space="preserve">    "Business Sense"</w:t>
        <w:br/>
        <w:t xml:space="preserve">  ]</w:t>
        <w:br/>
        <w:t>}</w:t>
      </w:r>
    </w:p>
    <w:p>
      <w:pPr>
        <w:pStyle w:val="Heading2"/>
      </w:pPr>
      <w:r>
        <w:t>7.6 Data Analyst Entry — rubric JSON</w:t>
      </w:r>
    </w:p>
    <w:p>
      <w:pPr>
        <w:pStyle w:val="IntenseQuote"/>
      </w:pPr>
      <w:r>
        <w:t>{</w:t>
        <w:br/>
        <w:t xml:space="preserve">  "rubric_id": "rub_da_entry_v1",</w:t>
        <w:br/>
        <w:t xml:space="preserve">  "name": "Data Analyst Entry - Rubric",</w:t>
        <w:br/>
        <w:t xml:space="preserve">  "scale": "1-5",</w:t>
        <w:br/>
        <w:t xml:space="preserve">  "weights": {</w:t>
        <w:br/>
        <w:t xml:space="preserve">    "analytical_thinking": 0.22,</w:t>
        <w:br/>
        <w:t xml:space="preserve">    "sql_reasoning": 0.22,</w:t>
        <w:br/>
        <w:t xml:space="preserve">    "communication_structure": 0.18,</w:t>
        <w:br/>
        <w:t xml:space="preserve">    "specificity_evidence": 0.15,</w:t>
        <w:br/>
        <w:t xml:space="preserve">    "business_interpretation": 0.15,</w:t>
        <w:br/>
        <w:t xml:space="preserve">    "consistency_honesty": 0.08</w:t>
        <w:br/>
        <w:t xml:space="preserve">  },</w:t>
        <w:br/>
        <w:t xml:space="preserve">  "anchors": {</w:t>
        <w:br/>
        <w:t xml:space="preserve">    "analytical_thinking": {</w:t>
        <w:br/>
        <w:t xml:space="preserve">      "1": "Unstructured; jumps to conclusions.",</w:t>
        <w:br/>
        <w:t xml:space="preserve">      "3": "Some structure; misses assumptions/validations.",</w:t>
        <w:br/>
        <w:t xml:space="preserve">      "5": "Clear structure, assumptions, validation mindset."</w:t>
        <w:br/>
        <w:t xml:space="preserve">    },</w:t>
        <w:br/>
        <w:t xml:space="preserve">    "sql_reasoning": {</w:t>
        <w:br/>
        <w:t xml:space="preserve">      "1": "Struggles with joins/groupby; guesses.",</w:t>
        <w:br/>
        <w:t xml:space="preserve">      "3": "Basic joins/groupby; some errors.",</w:t>
        <w:br/>
        <w:t xml:space="preserve">      "5": "Correct logic, explains why, handles edge cases."</w:t>
        <w:br/>
        <w:t xml:space="preserve">    },</w:t>
        <w:br/>
        <w:t xml:space="preserve">    "communication_structure": {</w:t>
        <w:br/>
        <w:t xml:space="preserve">      "1": "Hard to follow; unclear takeaway.",</w:t>
        <w:br/>
        <w:t xml:space="preserve">      "3": "Mostly clear; minor wandering.",</w:t>
        <w:br/>
        <w:t xml:space="preserve">      "5": "Clear, concise, logical narrative."</w:t>
        <w:br/>
        <w:t xml:space="preserve">    },</w:t>
        <w:br/>
        <w:t xml:space="preserve">    "specificity_evidence": {</w:t>
        <w:br/>
        <w:t xml:space="preserve">      "1": "Vague project claims; no ownership.",</w:t>
        <w:br/>
        <w:t xml:space="preserve">      "3": "Some detail; limited impact explanation.",</w:t>
        <w:br/>
        <w:t xml:space="preserve">      "5": "Concrete examples, ownership, impact or measurable outputs."</w:t>
        <w:br/>
        <w:t xml:space="preserve">    },</w:t>
        <w:br/>
        <w:t xml:space="preserve">    "business_interpretation": {</w:t>
        <w:br/>
        <w:t xml:space="preserve">      "1": "Pure numbers; no business meaning.",</w:t>
        <w:br/>
        <w:t xml:space="preserve">      "3": "Some interpretation; weak decision framing.",</w:t>
        <w:br/>
        <w:t xml:space="preserve">      "5": "Strong translation to decisions; considers stakeholders."</w:t>
        <w:br/>
        <w:t xml:space="preserve">    },</w:t>
        <w:br/>
        <w:t xml:space="preserve">    "consistency_honesty": {</w:t>
        <w:br/>
        <w:t xml:space="preserve">      "1": "Contradictions; overclaims.",</w:t>
        <w:br/>
        <w:t xml:space="preserve">      "3": "Mostly consistent.",</w:t>
        <w:br/>
        <w:t xml:space="preserve">      "5": "Transparent, consistent, admits limits."</w:t>
        <w:br/>
        <w:t xml:space="preserve">    }</w:t>
        <w:br/>
        <w:t xml:space="preserve">  }</w:t>
        <w:br/>
        <w:t>}</w:t>
      </w:r>
    </w:p>
    <w:p>
      <w:pPr>
        <w:pStyle w:val="Heading2"/>
      </w:pPr>
      <w:r>
        <w:t>7.7 Sales Entry — role_kits row</w:t>
      </w:r>
    </w:p>
    <w:p>
      <w:pPr>
        <w:pStyle w:val="IntenseQuote"/>
      </w:pPr>
      <w:r>
        <w:t>{</w:t>
        <w:br/>
        <w:t xml:space="preserve">  "id": "rk_sales_entry_v1",</w:t>
        <w:br/>
        <w:t xml:space="preserve">  "name": "Sales Executive - Entry (Inside Sales/Field Sales)",</w:t>
        <w:br/>
        <w:t xml:space="preserve">  "level": "entry",</w:t>
        <w:br/>
        <w:t xml:space="preserve">  "domain": "sales",</w:t>
        <w:br/>
        <w:t xml:space="preserve">  "role_context": "Entry-level sales role focused on communication, listening, persistence, and structured selling. Candidate should demonstrate comfort with rejection, ability to understand customer needs, and disciplined follow-up. No advanced negotiation expected, but basic objection handling and clarity are critical.",</w:t>
        <w:br/>
        <w:t xml:space="preserve">  "skills_focus": [</w:t>
        <w:br/>
        <w:t xml:space="preserve">    "Communication",</w:t>
        <w:br/>
        <w:t xml:space="preserve">    "Listening",</w:t>
        <w:br/>
        <w:t xml:space="preserve">    "Need Discovery",</w:t>
        <w:br/>
        <w:t xml:space="preserve">    "Objection Handling",</w:t>
        <w:br/>
        <w:t xml:space="preserve">    "Follow-up Discipline",</w:t>
        <w:br/>
        <w:t xml:space="preserve">    "Resilience"</w:t>
        <w:br/>
        <w:t xml:space="preserve">  ],</w:t>
        <w:br/>
        <w:t xml:space="preserve">  "default_interview_types": [</w:t>
        <w:br/>
        <w:t xml:space="preserve">    "hr",</w:t>
        <w:br/>
        <w:t xml:space="preserve">    "hiring_manager",</w:t>
        <w:br/>
        <w:t xml:space="preserve">    "panel"</w:t>
        <w:br/>
        <w:t xml:space="preserve">  ],</w:t>
        <w:br/>
        <w:t xml:space="preserve">  "default_rubric_id": "rub_sales_entry_v1",</w:t>
        <w:br/>
        <w:t xml:space="preserve">  "estimated_duration": 900</w:t>
        <w:br/>
        <w:t>}</w:t>
      </w:r>
    </w:p>
    <w:p>
      <w:pPr>
        <w:pStyle w:val="Heading2"/>
      </w:pPr>
      <w:r>
        <w:t>7.8 Sales Entry — interview_plan JSON</w:t>
      </w:r>
    </w:p>
    <w:p>
      <w:pPr>
        <w:pStyle w:val="IntenseQuote"/>
      </w:pPr>
      <w:r>
        <w:t>{</w:t>
        <w:br/>
        <w:t xml:space="preserve">  "plan_id": "plan_sales_entry_roleplay_v1",</w:t>
        <w:br/>
        <w:t xml:space="preserve">  "role_kit_id": "rk_sales_entry_v1",</w:t>
        <w:br/>
        <w:t xml:space="preserve">  "interview_type": "hiring_manager",</w:t>
        <w:br/>
        <w:t xml:space="preserve">  "style_defaults": [</w:t>
        <w:br/>
        <w:t xml:space="preserve">    "friendly",</w:t>
        <w:br/>
        <w:t xml:space="preserve">    "neutral",</w:t>
        <w:br/>
        <w:t xml:space="preserve">    "stress"</w:t>
        <w:br/>
        <w:t xml:space="preserve">  ],</w:t>
        <w:br/>
        <w:t xml:space="preserve">  "phases": [</w:t>
        <w:br/>
        <w:t xml:space="preserve">    {</w:t>
        <w:br/>
        <w:t xml:space="preserve">      "name": "Introduction &amp; Motivation",</w:t>
        <w:br/>
        <w:t xml:space="preserve">      "duration_minutes": 2,</w:t>
        <w:br/>
        <w:t xml:space="preserve">      "primary_objective": "Assess motivation for sales and communication baseline.",</w:t>
        <w:br/>
        <w:t xml:space="preserve">      "allowed_pattern_types": [</w:t>
        <w:br/>
        <w:t xml:space="preserve">        "warmup_intro",</w:t>
        <w:br/>
        <w:t xml:space="preserve">        "motivation_probe"</w:t>
        <w:br/>
        <w:t xml:space="preserve">      ],</w:t>
        <w:br/>
        <w:t xml:space="preserve">      "exit_conditions": {</w:t>
        <w:br/>
        <w:t xml:space="preserve">        "min_questions": 1,</w:t>
        <w:br/>
        <w:t xml:space="preserve">        "max_questions": 2</w:t>
        <w:br/>
        <w:t xml:space="preserve">      }</w:t>
        <w:br/>
        <w:t xml:space="preserve">    },</w:t>
        <w:br/>
        <w:t xml:space="preserve">    {</w:t>
        <w:br/>
        <w:t xml:space="preserve">      "name": "Resume Deep Dive",</w:t>
        <w:br/>
        <w:t xml:space="preserve">      "duration_minutes": 3,</w:t>
        <w:br/>
        <w:t xml:space="preserve">      "primary_objective": "Validate any selling/leadership/customer-facing experience.",</w:t>
        <w:br/>
        <w:t xml:space="preserve">      "allowed_pattern_types": [</w:t>
        <w:br/>
        <w:t xml:space="preserve">        "resume_claim_probe",</w:t>
        <w:br/>
        <w:t xml:space="preserve">        "impact_probe",</w:t>
        <w:br/>
        <w:t xml:space="preserve">        "consistency_check_probe"</w:t>
        <w:br/>
        <w:t xml:space="preserve">      ],</w:t>
        <w:br/>
        <w:t xml:space="preserve">      "exit_conditions": {</w:t>
        <w:br/>
        <w:t xml:space="preserve">        "min_questions": 2,</w:t>
        <w:br/>
        <w:t xml:space="preserve">        "max_questions": 4</w:t>
        <w:br/>
        <w:t xml:space="preserve">      }</w:t>
        <w:br/>
        <w:t xml:space="preserve">    },</w:t>
        <w:br/>
        <w:t xml:space="preserve">    {</w:t>
        <w:br/>
        <w:t xml:space="preserve">      "name": "Sales Role-play (Discovery + Pitch)",</w:t>
        <w:br/>
        <w:t xml:space="preserve">      "duration_minutes": 7,</w:t>
        <w:br/>
        <w:t xml:space="preserve">      "primary_objective": "Test discovery questions, listening, and pitch structure.",</w:t>
        <w:br/>
        <w:t xml:space="preserve">      "allowed_pattern_types": [</w:t>
        <w:br/>
        <w:t xml:space="preserve">        "roleplay_setup",</w:t>
        <w:br/>
        <w:t xml:space="preserve">        "discovery_probe",</w:t>
        <w:br/>
        <w:t xml:space="preserve">        "pitch_probe",</w:t>
        <w:br/>
        <w:t xml:space="preserve">        "listening_check_probe"</w:t>
        <w:br/>
        <w:t xml:space="preserve">      ],</w:t>
        <w:br/>
        <w:t xml:space="preserve">      "exit_conditions": {</w:t>
        <w:br/>
        <w:t xml:space="preserve">        "min_questions": 3,</w:t>
        <w:br/>
        <w:t xml:space="preserve">        "max_questions": 6</w:t>
        <w:br/>
        <w:t xml:space="preserve">      }</w:t>
        <w:br/>
        <w:t xml:space="preserve">    },</w:t>
        <w:br/>
        <w:t xml:space="preserve">    {</w:t>
        <w:br/>
        <w:t xml:space="preserve">      "name": "Objection Handling",</w:t>
        <w:br/>
        <w:t xml:space="preserve">      "duration_minutes": 4,</w:t>
        <w:br/>
        <w:t xml:space="preserve">      "primary_objective": "Test response to price/timing/trust objections.",</w:t>
        <w:br/>
        <w:t xml:space="preserve">      "allowed_pattern_types": [</w:t>
        <w:br/>
        <w:t xml:space="preserve">        "objection_probe",</w:t>
        <w:br/>
        <w:t xml:space="preserve">        "reframe_probe",</w:t>
        <w:br/>
        <w:t xml:space="preserve">        "close_next_step_probe"</w:t>
        <w:br/>
        <w:t xml:space="preserve">      ],</w:t>
        <w:br/>
        <w:t xml:space="preserve">      "exit_conditions": {</w:t>
        <w:br/>
        <w:t xml:space="preserve">        "min_questions": 2,</w:t>
        <w:br/>
        <w:t xml:space="preserve">        "max_questions": 4</w:t>
        <w:br/>
        <w:t xml:space="preserve">      }</w:t>
        <w:br/>
        <w:t xml:space="preserve">    },</w:t>
        <w:br/>
        <w:t xml:space="preserve">    {</w:t>
        <w:br/>
        <w:t xml:space="preserve">      "name": "Discipline &amp; Resilience",</w:t>
        <w:br/>
        <w:t xml:space="preserve">      "duration_minutes": 2,</w:t>
        <w:br/>
        <w:t xml:space="preserve">      "primary_objective": "Assess follow-up discipline and handling rejection.",</w:t>
        <w:br/>
        <w:t xml:space="preserve">      "allowed_pattern_types": [</w:t>
        <w:br/>
        <w:t xml:space="preserve">        "followup_process_probe",</w:t>
        <w:br/>
        <w:t xml:space="preserve">        "rejection_probe"</w:t>
        <w:br/>
        <w:t xml:space="preserve">      ],</w:t>
        <w:br/>
        <w:t xml:space="preserve">      "exit_conditions": {</w:t>
        <w:br/>
        <w:t xml:space="preserve">        "min_questions": 1,</w:t>
        <w:br/>
        <w:t xml:space="preserve">        "max_questions": 2</w:t>
        <w:br/>
        <w:t xml:space="preserve">      }</w:t>
        <w:br/>
        <w:t xml:space="preserve">    },</w:t>
        <w:br/>
        <w:t xml:space="preserve">    {</w:t>
        <w:br/>
        <w:t xml:space="preserve">      "name": "Wrap-up",</w:t>
        <w:br/>
        <w:t xml:space="preserve">      "duration_minutes": 1,</w:t>
        <w:br/>
        <w:t xml:space="preserve">      "primary_objective": "Close and capture candidate questions.",</w:t>
        <w:br/>
        <w:t xml:space="preserve">      "allowed_pattern_types": [</w:t>
        <w:br/>
        <w:t xml:space="preserve">        "wrapup_candidate_questions",</w:t>
        <w:br/>
        <w:t xml:space="preserve">        "wrapup_closing"</w:t>
        <w:br/>
        <w:t xml:space="preserve">      ],</w:t>
        <w:br/>
        <w:t xml:space="preserve">      "exit_conditions": {</w:t>
        <w:br/>
        <w:t xml:space="preserve">        "min_questions": 1,</w:t>
        <w:br/>
        <w:t xml:space="preserve">        "max_questions": 2</w:t>
        <w:br/>
        <w:t xml:space="preserve">      }</w:t>
        <w:br/>
        <w:t xml:space="preserve">    }</w:t>
        <w:br/>
        <w:t xml:space="preserve">  ],</w:t>
        <w:br/>
        <w:t xml:space="preserve">  "global_probe_rules": [</w:t>
        <w:br/>
        <w:t xml:space="preserve">    "validate_claims",</w:t>
        <w:br/>
        <w:t xml:space="preserve">    "probe_depth",</w:t>
        <w:br/>
        <w:t xml:space="preserve">    "check_consistency"</w:t>
        <w:br/>
        <w:t xml:space="preserve">  ],</w:t>
        <w:br/>
        <w:t xml:space="preserve">  "risk_triggers": [</w:t>
        <w:br/>
        <w:t xml:space="preserve">    {</w:t>
        <w:br/>
        <w:t xml:space="preserve">      "source": "talks_too_much_no_questions",</w:t>
        <w:br/>
        <w:t xml:space="preserve">      "severity": "medium",</w:t>
        <w:br/>
        <w:t xml:space="preserve">      "mandatory": true</w:t>
        <w:br/>
        <w:t xml:space="preserve">    }</w:t>
        <w:br/>
        <w:t xml:space="preserve">  ],</w:t>
        <w:br/>
        <w:t xml:space="preserve">  "focus_areas": [</w:t>
        <w:br/>
        <w:t xml:space="preserve">    "Communication",</w:t>
        <w:br/>
        <w:t xml:space="preserve">    "Need Discovery",</w:t>
        <w:br/>
        <w:t xml:space="preserve">    "Objection Handling",</w:t>
        <w:br/>
        <w:t xml:space="preserve">    "Resilience"</w:t>
        <w:br/>
        <w:t xml:space="preserve">  ]</w:t>
        <w:br/>
        <w:t>}</w:t>
      </w:r>
    </w:p>
    <w:p>
      <w:pPr>
        <w:pStyle w:val="Heading2"/>
      </w:pPr>
      <w:r>
        <w:t>7.9 Sales Entry — rubric JSON</w:t>
      </w:r>
    </w:p>
    <w:p>
      <w:pPr>
        <w:pStyle w:val="IntenseQuote"/>
      </w:pPr>
      <w:r>
        <w:t>{</w:t>
        <w:br/>
        <w:t xml:space="preserve">  "rubric_id": "rub_sales_entry_v1",</w:t>
        <w:br/>
        <w:t xml:space="preserve">  "name": "Sales Entry - Rubric",</w:t>
        <w:br/>
        <w:t xml:space="preserve">  "scale": "1-5",</w:t>
        <w:br/>
        <w:t xml:space="preserve">  "weights": {</w:t>
        <w:br/>
        <w:t xml:space="preserve">    "communication_clarity": 0.2,</w:t>
        <w:br/>
        <w:t xml:space="preserve">    "listening_discovery": 0.22,</w:t>
        <w:br/>
        <w:t xml:space="preserve">    "pitch_structure": 0.18,</w:t>
        <w:br/>
        <w:t xml:space="preserve">    "objection_handling": 0.18,</w:t>
        <w:br/>
        <w:t xml:space="preserve">    "confidence_composure": 0.12,</w:t>
        <w:br/>
        <w:t xml:space="preserve">    "followup_discipline": 0.1</w:t>
        <w:br/>
        <w:t xml:space="preserve">  },</w:t>
        <w:br/>
        <w:t xml:space="preserve">  "anchors": {</w:t>
        <w:br/>
        <w:t xml:space="preserve">    "communication_clarity": {</w:t>
        <w:br/>
        <w:t xml:space="preserve">      "1": "Unclear, rambling, hard to follow.",</w:t>
        <w:br/>
        <w:t xml:space="preserve">      "3": "Mostly clear, some filler.",</w:t>
        <w:br/>
        <w:t xml:space="preserve">      "5": "Crisp, confident, easy to understand."</w:t>
        <w:br/>
        <w:t xml:space="preserve">    },</w:t>
        <w:br/>
        <w:t xml:space="preserve">    "listening_discovery": {</w:t>
        <w:br/>
        <w:t xml:space="preserve">      "1": "Asks few/no questions; assumes needs.",</w:t>
        <w:br/>
        <w:t xml:space="preserve">      "3": "Asks some questions; misses depth.",</w:t>
        <w:br/>
        <w:t xml:space="preserve">      "5": "Asks strong discovery questions and summarizes needs."</w:t>
        <w:br/>
        <w:t xml:space="preserve">    },</w:t>
        <w:br/>
        <w:t xml:space="preserve">    "pitch_structure": {</w:t>
        <w:br/>
        <w:t xml:space="preserve">      "1": "Feature dump; no structure.",</w:t>
        <w:br/>
        <w:t xml:space="preserve">      "3": "Some structure; weak relevance.",</w:t>
        <w:br/>
        <w:t xml:space="preserve">      "5": "Clear problem\u2192value\u2192proof\u2192next step flow."</w:t>
        <w:br/>
        <w:t xml:space="preserve">    },</w:t>
        <w:br/>
        <w:t xml:space="preserve">    "objection_handling": {</w:t>
        <w:br/>
        <w:t xml:space="preserve">      "1": "Defensive or dismissive; no next step.",</w:t>
        <w:br/>
        <w:t xml:space="preserve">      "3": "Handles basic objections; inconsistent close.",</w:t>
        <w:br/>
        <w:t xml:space="preserve">      "5": "Acknowledges, reframes, clarifies, closes next action."</w:t>
        <w:br/>
        <w:t xml:space="preserve">    },</w:t>
        <w:br/>
        <w:t xml:space="preserve">    "confidence_composure": {</w:t>
        <w:br/>
        <w:t xml:space="preserve">      "1": "Flustered by pushback.",</w:t>
        <w:br/>
        <w:t xml:space="preserve">      "3": "Mostly steady; some hesitation.",</w:t>
        <w:br/>
        <w:t xml:space="preserve">      "5": "Calm under pressure; professional."</w:t>
        <w:br/>
        <w:t xml:space="preserve">    },</w:t>
        <w:br/>
        <w:t xml:space="preserve">    "followup_discipline": {</w:t>
        <w:br/>
        <w:t xml:space="preserve">      "1": "No process; vague.",</w:t>
        <w:br/>
        <w:t xml:space="preserve">      "3": "Basic follow-up plan.",</w:t>
        <w:br/>
        <w:t xml:space="preserve">      "5": "Clear cadence, notes, next steps, persistence."</w:t>
        <w:br/>
        <w:t xml:space="preserve">    }</w:t>
        <w:br/>
        <w:t xml:space="preserve">  }</w:t>
        <w:br/>
        <w:t>}</w:t>
      </w:r>
    </w:p>
    <w:p>
      <w:pPr>
        <w:pStyle w:val="Heading2"/>
      </w:pPr>
      <w:r>
        <w:t>7.10 Example runtime turns (10 each) — concise reference</w:t>
      </w:r>
    </w:p>
    <w:p>
      <w:r>
        <w:t>SWE Entry: Warmup → project ownership → evidence probe → consistency → DS basics → complexity → coding task → edge cases → complexity → debugging.</w:t>
      </w:r>
    </w:p>
    <w:p>
      <w:r>
        <w:t>Data Analyst: Warmup → project framing → business meaning → SQL aggregation task → edge case (zero activity) → join+groupby → churn definition → hypotheses → stakeholder explanation → wrap-up.</w:t>
      </w:r>
    </w:p>
    <w:p>
      <w:r>
        <w:t>Sales Entry: Motivation → validate outreach claim → walk-through sales conversation → roleplay discovery → summarize needs → 30s pitch → price objection → trust objection → close next step → follow-up cadence.</w:t>
      </w:r>
    </w:p>
    <w:p>
      <w:pPr>
        <w:pStyle w:val="Heading1"/>
      </w:pPr>
      <w:r>
        <w:t>8. MVP acceptance checklist</w:t>
      </w:r>
    </w:p>
    <w:p>
      <w:pPr>
        <w:pStyle w:val="ListNumber"/>
      </w:pPr>
      <w:r>
        <w:t>Interview mode catalog loads from role_kits and is separate from scenario practice.</w:t>
      </w:r>
    </w:p>
    <w:p>
      <w:pPr>
        <w:pStyle w:val="ListNumber"/>
      </w:pPr>
      <w:r>
        <w:t>Resume/JD upload → parse → stored parsed_json; user_profile_extracted updates on resume replacement.</w:t>
      </w:r>
    </w:p>
    <w:p>
      <w:pPr>
        <w:pStyle w:val="ListNumber"/>
      </w:pPr>
      <w:r>
        <w:t>Interview config created; interview plan generated and persisted.</w:t>
      </w:r>
    </w:p>
    <w:p>
      <w:pPr>
        <w:pStyle w:val="ListNumber"/>
      </w:pPr>
      <w:r>
        <w:t>Interview session start wraps existing avatar session start; interview_sessions links to roleplay_session.</w:t>
      </w:r>
    </w:p>
    <w:p>
      <w:pPr>
        <w:pStyle w:val="ListNumber"/>
      </w:pPr>
      <w:r>
        <w:t>Runtime enforces plan phases and pattern allowances; interviewer returns strict JSON question objects.</w:t>
      </w:r>
    </w:p>
    <w:p>
      <w:pPr>
        <w:pStyle w:val="ListNumber"/>
      </w:pPr>
      <w:r>
        <w:t>Post-session analysis produces rubric_scores + rewritten answers + 7-day plan; stored and rendered on analysis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